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have permission to audit this local Android project. Write a safe Python script that sca</w:t>
      </w:r>
    </w:p>
    <w:p>
      <w:pPr>
        <w:pStyle w:val="Heading1"/>
      </w:pPr>
      <w:r>
        <w:t>I have permission to audit this local Android project. Write a safe Python script that sca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